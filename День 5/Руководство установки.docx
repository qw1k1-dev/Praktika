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D7325" w14:textId="77777777" w:rsidR="00BA3E4D" w:rsidRPr="00BA3E4D" w:rsidRDefault="00BA3E4D" w:rsidP="00BA3E4D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A3E4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МИНИСТЕРСТВО ОБРАЗОВАНИЯ </w:t>
      </w:r>
      <w:r w:rsidRPr="00BA3E4D">
        <w:rPr>
          <w:rFonts w:ascii="Times New Roman" w:hAnsi="Times New Roman" w:cs="Times New Roman"/>
          <w:bCs/>
          <w:sz w:val="28"/>
          <w:szCs w:val="28"/>
          <w:lang w:val="ru-RU"/>
        </w:rPr>
        <w:t>КИРОВСКОЙ ОБЛАСТИ</w:t>
      </w:r>
    </w:p>
    <w:p w14:paraId="1CC58DD4" w14:textId="77777777" w:rsidR="00BA3E4D" w:rsidRPr="00BA3E4D" w:rsidRDefault="00BA3E4D" w:rsidP="00BA3E4D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A3E4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Кировское областное государственное профессиональное образовательное бюджетное учреждение </w:t>
      </w:r>
    </w:p>
    <w:p w14:paraId="7538E50F" w14:textId="43318E47" w:rsidR="00BA3E4D" w:rsidRPr="00BA3E4D" w:rsidRDefault="00BA3E4D" w:rsidP="00BA3E4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A3E4D">
        <w:rPr>
          <w:rFonts w:ascii="Times New Roman" w:hAnsi="Times New Roman" w:cs="Times New Roman"/>
          <w:bCs/>
          <w:sz w:val="28"/>
          <w:szCs w:val="28"/>
          <w:lang w:val="ru-RU"/>
        </w:rPr>
        <w:t>“Слободской колледж педагогики и социальных отношений”</w:t>
      </w:r>
      <w:r w:rsidRPr="00BA3E4D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BA3E4D">
        <w:rPr>
          <w:rFonts w:ascii="Times New Roman" w:hAnsi="Times New Roman" w:cs="Times New Roman"/>
          <w:b/>
          <w:sz w:val="28"/>
          <w:szCs w:val="28"/>
          <w:lang w:val="ru-RU"/>
        </w:rPr>
        <w:br/>
      </w:r>
    </w:p>
    <w:p w14:paraId="22B87560" w14:textId="77777777" w:rsidR="00BA3E4D" w:rsidRPr="00BA3E4D" w:rsidRDefault="00BA3E4D" w:rsidP="00BA3E4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A3E4D">
        <w:rPr>
          <w:rFonts w:ascii="Times New Roman" w:hAnsi="Times New Roman" w:cs="Times New Roman"/>
          <w:b/>
          <w:sz w:val="28"/>
          <w:szCs w:val="28"/>
          <w:lang w:val="ru-RU"/>
        </w:rPr>
        <w:t>РУКОВОДСТВО ПО УСТАНОВКЕ И НАСТРОЙКЕ</w:t>
      </w:r>
      <w:r w:rsidRPr="00BA3E4D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BA3E4D">
        <w:rPr>
          <w:rFonts w:ascii="Times New Roman" w:hAnsi="Times New Roman" w:cs="Times New Roman"/>
          <w:b/>
          <w:sz w:val="28"/>
          <w:szCs w:val="28"/>
        </w:rPr>
        <w:t>OpenMediaVault</w:t>
      </w:r>
      <w:r w:rsidRPr="00BA3E4D">
        <w:rPr>
          <w:rFonts w:ascii="Times New Roman" w:hAnsi="Times New Roman" w:cs="Times New Roman"/>
          <w:b/>
          <w:sz w:val="28"/>
          <w:szCs w:val="28"/>
          <w:lang w:val="ru-RU"/>
        </w:rPr>
        <w:br/>
      </w:r>
    </w:p>
    <w:p w14:paraId="25543444" w14:textId="02BA9704" w:rsidR="00BA3E4D" w:rsidRPr="00BA3E4D" w:rsidRDefault="00BA3E4D" w:rsidP="00BA3E4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Выполнил </w:t>
      </w:r>
    </w:p>
    <w:p w14:paraId="78179DD2" w14:textId="77777777" w:rsidR="00BA3E4D" w:rsidRDefault="00BA3E4D" w:rsidP="00BA3E4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A3E4D">
        <w:rPr>
          <w:rFonts w:ascii="Times New Roman" w:hAnsi="Times New Roman" w:cs="Times New Roman"/>
          <w:sz w:val="28"/>
          <w:szCs w:val="28"/>
          <w:lang w:val="ru-RU"/>
        </w:rPr>
        <w:t>Замятин Алексей Романович</w:t>
      </w:r>
    </w:p>
    <w:p w14:paraId="5D6AA515" w14:textId="77777777" w:rsidR="00BA3E4D" w:rsidRDefault="00BA3E4D" w:rsidP="00BA3E4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 специальности 09.02.07</w:t>
      </w:r>
    </w:p>
    <w:p w14:paraId="7ED4642B" w14:textId="77777777" w:rsidR="00BA3E4D" w:rsidRDefault="00BA3E4D" w:rsidP="00BA3E4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Информационные системы и программирование</w:t>
      </w:r>
    </w:p>
    <w:p w14:paraId="370EFA2E" w14:textId="77777777" w:rsidR="00BA3E4D" w:rsidRDefault="00BA3E4D" w:rsidP="00BA3E4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 23П-1</w:t>
      </w:r>
    </w:p>
    <w:p w14:paraId="197BA058" w14:textId="4AE72191" w:rsidR="00BA3E4D" w:rsidRPr="00BA3E4D" w:rsidRDefault="00BA3E4D" w:rsidP="00BA3E4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Форма обучения: очная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210D583C" w14:textId="77777777" w:rsidR="00BA3E4D" w:rsidRPr="00BA3E4D" w:rsidRDefault="00BA3E4D" w:rsidP="00BA3E4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21688051" w14:textId="77777777" w:rsidR="00BA3E4D" w:rsidRPr="00BA3E4D" w:rsidRDefault="00BA3E4D" w:rsidP="00BA3E4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B328FF" w14:textId="77777777" w:rsidR="00BA3E4D" w:rsidRPr="00BA3E4D" w:rsidRDefault="00BA3E4D" w:rsidP="00BA3E4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200F7F" w14:textId="77777777" w:rsidR="00BA3E4D" w:rsidRPr="00BA3E4D" w:rsidRDefault="00BA3E4D" w:rsidP="00BA3E4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71E342" w14:textId="77777777" w:rsidR="00BA3E4D" w:rsidRPr="00BA3E4D" w:rsidRDefault="00BA3E4D" w:rsidP="00BA3E4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2410CB" w14:textId="77777777" w:rsidR="00BA3E4D" w:rsidRPr="00BA3E4D" w:rsidRDefault="00BA3E4D" w:rsidP="00BA3E4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68915B" w14:textId="77777777" w:rsidR="00BA3E4D" w:rsidRDefault="00BA3E4D" w:rsidP="00BA3E4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A3E4D">
        <w:rPr>
          <w:rFonts w:ascii="Times New Roman" w:hAnsi="Times New Roman" w:cs="Times New Roman"/>
          <w:sz w:val="28"/>
          <w:szCs w:val="28"/>
          <w:lang w:val="ru-RU"/>
        </w:rPr>
        <w:t>Слободской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A1DD31D" w14:textId="5FE20862" w:rsidR="00BA3E4D" w:rsidRPr="00BA3E4D" w:rsidRDefault="00BA3E4D" w:rsidP="00BA3E4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A3E4D">
        <w:rPr>
          <w:rFonts w:ascii="Times New Roman" w:hAnsi="Times New Roman" w:cs="Times New Roman"/>
          <w:sz w:val="28"/>
          <w:szCs w:val="28"/>
          <w:lang w:val="ru-RU"/>
        </w:rPr>
        <w:t>2026</w:t>
      </w:r>
    </w:p>
    <w:p w14:paraId="5CA748C3" w14:textId="4ECE3435" w:rsidR="00D6126A" w:rsidRPr="00BA3E4D" w:rsidRDefault="00BA3E4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BA3E4D">
        <w:rPr>
          <w:rFonts w:ascii="Times New Roman" w:hAnsi="Times New Roman" w:cs="Times New Roman"/>
          <w:color w:val="auto"/>
          <w:lang w:val="ru-RU"/>
        </w:rPr>
        <w:lastRenderedPageBreak/>
        <w:t>1</w:t>
      </w:r>
      <w:r>
        <w:rPr>
          <w:rFonts w:ascii="Times New Roman" w:hAnsi="Times New Roman" w:cs="Times New Roman"/>
          <w:color w:val="auto"/>
          <w:lang w:val="ru-RU"/>
        </w:rPr>
        <w:t>.</w:t>
      </w:r>
      <w:r w:rsidRPr="00BA3E4D">
        <w:rPr>
          <w:rFonts w:ascii="Times New Roman" w:hAnsi="Times New Roman" w:cs="Times New Roman"/>
          <w:color w:val="auto"/>
          <w:lang w:val="ru-RU"/>
        </w:rPr>
        <w:t xml:space="preserve"> Область применения</w:t>
      </w:r>
    </w:p>
    <w:p w14:paraId="189F5B47" w14:textId="77777777" w:rsidR="00D6126A" w:rsidRPr="00BA3E4D" w:rsidRDefault="00BA3E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Настоящее руководство описывает порядок установки и последующей настройки программного обеспечения </w:t>
      </w:r>
      <w:r w:rsidRPr="00BA3E4D">
        <w:rPr>
          <w:rFonts w:ascii="Times New Roman" w:hAnsi="Times New Roman" w:cs="Times New Roman"/>
          <w:sz w:val="28"/>
          <w:szCs w:val="28"/>
        </w:rPr>
        <w:t>OpenMediaVault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 на персональный 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компьютер или серверное оборудование.</w:t>
      </w:r>
    </w:p>
    <w:p w14:paraId="347D5EA1" w14:textId="57B5B8E8" w:rsidR="00D6126A" w:rsidRPr="00BA3E4D" w:rsidRDefault="00BA3E4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BA3E4D">
        <w:rPr>
          <w:rFonts w:ascii="Times New Roman" w:hAnsi="Times New Roman" w:cs="Times New Roman"/>
          <w:color w:val="auto"/>
          <w:lang w:val="ru-RU"/>
        </w:rPr>
        <w:t>2</w:t>
      </w:r>
      <w:r>
        <w:rPr>
          <w:rFonts w:ascii="Times New Roman" w:hAnsi="Times New Roman" w:cs="Times New Roman"/>
          <w:color w:val="auto"/>
          <w:lang w:val="ru-RU"/>
        </w:rPr>
        <w:t>.</w:t>
      </w:r>
      <w:r w:rsidRPr="00BA3E4D">
        <w:rPr>
          <w:rFonts w:ascii="Times New Roman" w:hAnsi="Times New Roman" w:cs="Times New Roman"/>
          <w:color w:val="auto"/>
          <w:lang w:val="ru-RU"/>
        </w:rPr>
        <w:t xml:space="preserve"> Нормативные ссылки</w:t>
      </w:r>
    </w:p>
    <w:p w14:paraId="48A403EE" w14:textId="77777777" w:rsidR="00D6126A" w:rsidRPr="00BA3E4D" w:rsidRDefault="00BA3E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3E4D">
        <w:rPr>
          <w:rFonts w:ascii="Times New Roman" w:hAnsi="Times New Roman" w:cs="Times New Roman"/>
          <w:sz w:val="28"/>
          <w:szCs w:val="28"/>
          <w:lang w:val="ru-RU"/>
        </w:rPr>
        <w:t>ГОСТ Р 2.610-2019 «Единая система конструкторской документации. Правила выполнения эксплуатационных документов».</w:t>
      </w:r>
    </w:p>
    <w:p w14:paraId="57379933" w14:textId="71838C72" w:rsidR="00D6126A" w:rsidRPr="00BA3E4D" w:rsidRDefault="00BA3E4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BA3E4D">
        <w:rPr>
          <w:rFonts w:ascii="Times New Roman" w:hAnsi="Times New Roman" w:cs="Times New Roman"/>
          <w:color w:val="auto"/>
          <w:lang w:val="ru-RU"/>
        </w:rPr>
        <w:t>3</w:t>
      </w:r>
      <w:r>
        <w:rPr>
          <w:rFonts w:ascii="Times New Roman" w:hAnsi="Times New Roman" w:cs="Times New Roman"/>
          <w:color w:val="auto"/>
          <w:lang w:val="ru-RU"/>
        </w:rPr>
        <w:t>.</w:t>
      </w:r>
      <w:r w:rsidRPr="00BA3E4D">
        <w:rPr>
          <w:rFonts w:ascii="Times New Roman" w:hAnsi="Times New Roman" w:cs="Times New Roman"/>
          <w:color w:val="auto"/>
          <w:lang w:val="ru-RU"/>
        </w:rPr>
        <w:t xml:space="preserve"> Термины и определения</w:t>
      </w:r>
    </w:p>
    <w:p w14:paraId="0AFD2E45" w14:textId="77777777" w:rsidR="00D6126A" w:rsidRPr="00BA3E4D" w:rsidRDefault="00BA3E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3E4D">
        <w:rPr>
          <w:rFonts w:ascii="Times New Roman" w:hAnsi="Times New Roman" w:cs="Times New Roman"/>
          <w:sz w:val="28"/>
          <w:szCs w:val="28"/>
        </w:rPr>
        <w:t>OpenMediaVault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 — специализированная операционная система для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управления сетевыми хранилищами данных.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3E4D">
        <w:rPr>
          <w:rFonts w:ascii="Times New Roman" w:hAnsi="Times New Roman" w:cs="Times New Roman"/>
          <w:sz w:val="28"/>
          <w:szCs w:val="28"/>
        </w:rPr>
        <w:t>ISO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-образ — файл, содержащий образ установочного диска.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3E4D">
        <w:rPr>
          <w:rFonts w:ascii="Times New Roman" w:hAnsi="Times New Roman" w:cs="Times New Roman"/>
          <w:sz w:val="28"/>
          <w:szCs w:val="28"/>
        </w:rPr>
        <w:t>RAID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 — технология объединения нескольких дисков в логический массив.</w:t>
      </w:r>
    </w:p>
    <w:p w14:paraId="2DE4C065" w14:textId="5EAFEE65" w:rsidR="00D6126A" w:rsidRPr="00BA3E4D" w:rsidRDefault="00BA3E4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BA3E4D">
        <w:rPr>
          <w:rFonts w:ascii="Times New Roman" w:hAnsi="Times New Roman" w:cs="Times New Roman"/>
          <w:color w:val="auto"/>
          <w:lang w:val="ru-RU"/>
        </w:rPr>
        <w:t>4</w:t>
      </w:r>
      <w:r>
        <w:rPr>
          <w:rFonts w:ascii="Times New Roman" w:hAnsi="Times New Roman" w:cs="Times New Roman"/>
          <w:color w:val="auto"/>
          <w:lang w:val="ru-RU"/>
        </w:rPr>
        <w:t>.</w:t>
      </w:r>
      <w:r w:rsidRPr="00BA3E4D">
        <w:rPr>
          <w:rFonts w:ascii="Times New Roman" w:hAnsi="Times New Roman" w:cs="Times New Roman"/>
          <w:color w:val="auto"/>
          <w:lang w:val="ru-RU"/>
        </w:rPr>
        <w:t xml:space="preserve"> Общие положения</w:t>
      </w:r>
    </w:p>
    <w:p w14:paraId="3BB5A66D" w14:textId="77777777" w:rsidR="00D6126A" w:rsidRPr="00BA3E4D" w:rsidRDefault="00BA3E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Перед началом установки необходимо убедиться в соответствии аппаратного 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обеспечения минимальным требованиям: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 xml:space="preserve">- Процессор: </w:t>
      </w:r>
      <w:r w:rsidRPr="00BA3E4D">
        <w:rPr>
          <w:rFonts w:ascii="Times New Roman" w:hAnsi="Times New Roman" w:cs="Times New Roman"/>
          <w:sz w:val="28"/>
          <w:szCs w:val="28"/>
        </w:rPr>
        <w:t>x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86-64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- ОЗУ: не менее 2 ГБ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- Накопитель: от 8 ГБ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 xml:space="preserve">- Сетевой интерфейс: </w:t>
      </w:r>
      <w:r w:rsidRPr="00BA3E4D">
        <w:rPr>
          <w:rFonts w:ascii="Times New Roman" w:hAnsi="Times New Roman" w:cs="Times New Roman"/>
          <w:sz w:val="28"/>
          <w:szCs w:val="28"/>
        </w:rPr>
        <w:t>Ethernet</w:t>
      </w:r>
    </w:p>
    <w:p w14:paraId="42BE853B" w14:textId="1E5971A2" w:rsidR="00D6126A" w:rsidRPr="00BA3E4D" w:rsidRDefault="00BA3E4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BA3E4D">
        <w:rPr>
          <w:rFonts w:ascii="Times New Roman" w:hAnsi="Times New Roman" w:cs="Times New Roman"/>
          <w:color w:val="auto"/>
          <w:lang w:val="ru-RU"/>
        </w:rPr>
        <w:t>5</w:t>
      </w:r>
      <w:r>
        <w:rPr>
          <w:rFonts w:ascii="Times New Roman" w:hAnsi="Times New Roman" w:cs="Times New Roman"/>
          <w:color w:val="auto"/>
          <w:lang w:val="ru-RU"/>
        </w:rPr>
        <w:t>.</w:t>
      </w:r>
      <w:r w:rsidRPr="00BA3E4D">
        <w:rPr>
          <w:rFonts w:ascii="Times New Roman" w:hAnsi="Times New Roman" w:cs="Times New Roman"/>
          <w:color w:val="auto"/>
          <w:lang w:val="ru-RU"/>
        </w:rPr>
        <w:t xml:space="preserve"> Подготовка к установке</w:t>
      </w:r>
    </w:p>
    <w:p w14:paraId="2209F5E9" w14:textId="77777777" w:rsidR="00D6126A" w:rsidRPr="00BA3E4D" w:rsidRDefault="00BA3E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5.1 Загрузка </w:t>
      </w:r>
      <w:r w:rsidRPr="00BA3E4D">
        <w:rPr>
          <w:rFonts w:ascii="Times New Roman" w:hAnsi="Times New Roman" w:cs="Times New Roman"/>
          <w:sz w:val="28"/>
          <w:szCs w:val="28"/>
        </w:rPr>
        <w:t>ISO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-образа с официального сайта.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 xml:space="preserve">5.2 Создание загрузочного </w:t>
      </w:r>
      <w:r w:rsidRPr="00BA3E4D">
        <w:rPr>
          <w:rFonts w:ascii="Times New Roman" w:hAnsi="Times New Roman" w:cs="Times New Roman"/>
          <w:sz w:val="28"/>
          <w:szCs w:val="28"/>
        </w:rPr>
        <w:t>USB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-накопителя (с помощью про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грамм </w:t>
      </w:r>
      <w:r w:rsidRPr="00BA3E4D">
        <w:rPr>
          <w:rFonts w:ascii="Times New Roman" w:hAnsi="Times New Roman" w:cs="Times New Roman"/>
          <w:sz w:val="28"/>
          <w:szCs w:val="28"/>
        </w:rPr>
        <w:t>Rufus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A3E4D">
        <w:rPr>
          <w:rFonts w:ascii="Times New Roman" w:hAnsi="Times New Roman" w:cs="Times New Roman"/>
          <w:sz w:val="28"/>
          <w:szCs w:val="28"/>
        </w:rPr>
        <w:t>Etcher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 xml:space="preserve">5.3 Настройка </w:t>
      </w:r>
      <w:r w:rsidRPr="00BA3E4D">
        <w:rPr>
          <w:rFonts w:ascii="Times New Roman" w:hAnsi="Times New Roman" w:cs="Times New Roman"/>
          <w:sz w:val="28"/>
          <w:szCs w:val="28"/>
        </w:rPr>
        <w:t>BIOS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A3E4D">
        <w:rPr>
          <w:rFonts w:ascii="Times New Roman" w:hAnsi="Times New Roman" w:cs="Times New Roman"/>
          <w:sz w:val="28"/>
          <w:szCs w:val="28"/>
        </w:rPr>
        <w:t>UEFI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 xml:space="preserve"> - включить загрузку с </w:t>
      </w:r>
      <w:r w:rsidRPr="00BA3E4D">
        <w:rPr>
          <w:rFonts w:ascii="Times New Roman" w:hAnsi="Times New Roman" w:cs="Times New Roman"/>
          <w:sz w:val="28"/>
          <w:szCs w:val="28"/>
        </w:rPr>
        <w:t>USB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 xml:space="preserve"> - отключить </w:t>
      </w:r>
      <w:r w:rsidRPr="00BA3E4D">
        <w:rPr>
          <w:rFonts w:ascii="Times New Roman" w:hAnsi="Times New Roman" w:cs="Times New Roman"/>
          <w:sz w:val="28"/>
          <w:szCs w:val="28"/>
        </w:rPr>
        <w:t>Secure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A3E4D">
        <w:rPr>
          <w:rFonts w:ascii="Times New Roman" w:hAnsi="Times New Roman" w:cs="Times New Roman"/>
          <w:sz w:val="28"/>
          <w:szCs w:val="28"/>
        </w:rPr>
        <w:t>Boot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 (при необходимости).</w:t>
      </w:r>
    </w:p>
    <w:p w14:paraId="732BBE70" w14:textId="68691EA1" w:rsidR="00D6126A" w:rsidRPr="00BA3E4D" w:rsidRDefault="00BA3E4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BA3E4D">
        <w:rPr>
          <w:rFonts w:ascii="Times New Roman" w:hAnsi="Times New Roman" w:cs="Times New Roman"/>
          <w:color w:val="auto"/>
          <w:lang w:val="ru-RU"/>
        </w:rPr>
        <w:lastRenderedPageBreak/>
        <w:t>6</w:t>
      </w:r>
      <w:r>
        <w:rPr>
          <w:rFonts w:ascii="Times New Roman" w:hAnsi="Times New Roman" w:cs="Times New Roman"/>
          <w:color w:val="auto"/>
          <w:lang w:val="ru-RU"/>
        </w:rPr>
        <w:t>.</w:t>
      </w:r>
      <w:r w:rsidRPr="00BA3E4D">
        <w:rPr>
          <w:rFonts w:ascii="Times New Roman" w:hAnsi="Times New Roman" w:cs="Times New Roman"/>
          <w:color w:val="auto"/>
          <w:lang w:val="ru-RU"/>
        </w:rPr>
        <w:t xml:space="preserve"> Порядок установки</w:t>
      </w:r>
    </w:p>
    <w:p w14:paraId="7035C3DF" w14:textId="77777777" w:rsidR="00D6126A" w:rsidRPr="00BA3E4D" w:rsidRDefault="00BA3E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3E4D">
        <w:rPr>
          <w:rFonts w:ascii="Times New Roman" w:hAnsi="Times New Roman" w:cs="Times New Roman"/>
          <w:sz w:val="28"/>
          <w:szCs w:val="28"/>
          <w:lang w:val="ru-RU"/>
        </w:rPr>
        <w:t>6.1 Запустить систему с загрузочного носителя.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 xml:space="preserve">6.2 Выбрать пункт </w:t>
      </w:r>
      <w:r w:rsidRPr="00BA3E4D">
        <w:rPr>
          <w:rFonts w:ascii="Times New Roman" w:hAnsi="Times New Roman" w:cs="Times New Roman"/>
          <w:sz w:val="28"/>
          <w:szCs w:val="28"/>
        </w:rPr>
        <w:t>Install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6.3 Указать язык установки и регион.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6.4 Н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астроить клавиатуру.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6.5 Выполнить автоматическую настройку сети (</w:t>
      </w:r>
      <w:r w:rsidRPr="00BA3E4D">
        <w:rPr>
          <w:rFonts w:ascii="Times New Roman" w:hAnsi="Times New Roman" w:cs="Times New Roman"/>
          <w:sz w:val="28"/>
          <w:szCs w:val="28"/>
        </w:rPr>
        <w:t>DHCP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) или задать параметры вручную.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6.6 Указать имя хоста и домен.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 xml:space="preserve">6.7 Задать пароль пользователя </w:t>
      </w:r>
      <w:r w:rsidRPr="00BA3E4D">
        <w:rPr>
          <w:rFonts w:ascii="Times New Roman" w:hAnsi="Times New Roman" w:cs="Times New Roman"/>
          <w:sz w:val="28"/>
          <w:szCs w:val="28"/>
        </w:rPr>
        <w:t>root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6.8 Выбрать диск для установки системы.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6.9 Дождаться завершения копирования файлов.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6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.10 Установить загрузчик </w:t>
      </w:r>
      <w:r w:rsidRPr="00BA3E4D">
        <w:rPr>
          <w:rFonts w:ascii="Times New Roman" w:hAnsi="Times New Roman" w:cs="Times New Roman"/>
          <w:sz w:val="28"/>
          <w:szCs w:val="28"/>
        </w:rPr>
        <w:t>GRUB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6.11 Перезагрузить систему.</w:t>
      </w:r>
    </w:p>
    <w:p w14:paraId="59A84582" w14:textId="23C8EAF8" w:rsidR="00D6126A" w:rsidRPr="00BA3E4D" w:rsidRDefault="00BA3E4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BA3E4D">
        <w:rPr>
          <w:rFonts w:ascii="Times New Roman" w:hAnsi="Times New Roman" w:cs="Times New Roman"/>
          <w:color w:val="auto"/>
          <w:lang w:val="ru-RU"/>
        </w:rPr>
        <w:t>7</w:t>
      </w:r>
      <w:r>
        <w:rPr>
          <w:rFonts w:ascii="Times New Roman" w:hAnsi="Times New Roman" w:cs="Times New Roman"/>
          <w:color w:val="auto"/>
          <w:lang w:val="ru-RU"/>
        </w:rPr>
        <w:t>.</w:t>
      </w:r>
      <w:r w:rsidRPr="00BA3E4D">
        <w:rPr>
          <w:rFonts w:ascii="Times New Roman" w:hAnsi="Times New Roman" w:cs="Times New Roman"/>
          <w:color w:val="auto"/>
          <w:lang w:val="ru-RU"/>
        </w:rPr>
        <w:t xml:space="preserve"> Первичная настройка</w:t>
      </w:r>
    </w:p>
    <w:p w14:paraId="277F840A" w14:textId="77777777" w:rsidR="00D6126A" w:rsidRPr="00BA3E4D" w:rsidRDefault="00BA3E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7.1 Определить </w:t>
      </w:r>
      <w:r w:rsidRPr="00BA3E4D">
        <w:rPr>
          <w:rFonts w:ascii="Times New Roman" w:hAnsi="Times New Roman" w:cs="Times New Roman"/>
          <w:sz w:val="28"/>
          <w:szCs w:val="28"/>
        </w:rPr>
        <w:t>IP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-адрес сервера (через консоль или роутер).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7.2 Открыть веб-интерфейс через браузер (</w:t>
      </w:r>
      <w:r w:rsidRPr="00BA3E4D">
        <w:rPr>
          <w:rFonts w:ascii="Times New Roman" w:hAnsi="Times New Roman" w:cs="Times New Roman"/>
          <w:sz w:val="28"/>
          <w:szCs w:val="28"/>
        </w:rPr>
        <w:t>http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BA3E4D">
        <w:rPr>
          <w:rFonts w:ascii="Times New Roman" w:hAnsi="Times New Roman" w:cs="Times New Roman"/>
          <w:sz w:val="28"/>
          <w:szCs w:val="28"/>
        </w:rPr>
        <w:t>IP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-адрес).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7.3 Войти в систему: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 xml:space="preserve"> - логин: </w:t>
      </w:r>
      <w:r w:rsidRPr="00BA3E4D">
        <w:rPr>
          <w:rFonts w:ascii="Times New Roman" w:hAnsi="Times New Roman" w:cs="Times New Roman"/>
          <w:sz w:val="28"/>
          <w:szCs w:val="28"/>
        </w:rPr>
        <w:t>admin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 xml:space="preserve"> - пароль: </w:t>
      </w:r>
      <w:r w:rsidRPr="00BA3E4D">
        <w:rPr>
          <w:rFonts w:ascii="Times New Roman" w:hAnsi="Times New Roman" w:cs="Times New Roman"/>
          <w:sz w:val="28"/>
          <w:szCs w:val="28"/>
        </w:rPr>
        <w:t>openmedi</w:t>
      </w:r>
      <w:r w:rsidRPr="00BA3E4D">
        <w:rPr>
          <w:rFonts w:ascii="Times New Roman" w:hAnsi="Times New Roman" w:cs="Times New Roman"/>
          <w:sz w:val="28"/>
          <w:szCs w:val="28"/>
        </w:rPr>
        <w:t>avault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7.4 Сменить пароль администратора.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7.5 Обновить систему через раздел «Обновления».</w:t>
      </w:r>
    </w:p>
    <w:p w14:paraId="61F9381E" w14:textId="6DEAF5D2" w:rsidR="00D6126A" w:rsidRPr="00BA3E4D" w:rsidRDefault="00BA3E4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BA3E4D">
        <w:rPr>
          <w:rFonts w:ascii="Times New Roman" w:hAnsi="Times New Roman" w:cs="Times New Roman"/>
          <w:color w:val="auto"/>
          <w:lang w:val="ru-RU"/>
        </w:rPr>
        <w:t>8</w:t>
      </w:r>
      <w:r>
        <w:rPr>
          <w:rFonts w:ascii="Times New Roman" w:hAnsi="Times New Roman" w:cs="Times New Roman"/>
          <w:color w:val="auto"/>
          <w:lang w:val="ru-RU"/>
        </w:rPr>
        <w:t>.</w:t>
      </w:r>
      <w:r w:rsidRPr="00BA3E4D">
        <w:rPr>
          <w:rFonts w:ascii="Times New Roman" w:hAnsi="Times New Roman" w:cs="Times New Roman"/>
          <w:color w:val="auto"/>
          <w:lang w:val="ru-RU"/>
        </w:rPr>
        <w:t xml:space="preserve"> Настройка хранилища</w:t>
      </w:r>
    </w:p>
    <w:p w14:paraId="30EAB17D" w14:textId="77777777" w:rsidR="00D6126A" w:rsidRPr="00BA3E4D" w:rsidRDefault="00BA3E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3E4D">
        <w:rPr>
          <w:rFonts w:ascii="Times New Roman" w:hAnsi="Times New Roman" w:cs="Times New Roman"/>
          <w:sz w:val="28"/>
          <w:szCs w:val="28"/>
          <w:lang w:val="ru-RU"/>
        </w:rPr>
        <w:t>8.1 Перейти в раздел «Диски» и проверить доступные накопители.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8.2 Создать файловую систему (</w:t>
      </w:r>
      <w:r w:rsidRPr="00BA3E4D">
        <w:rPr>
          <w:rFonts w:ascii="Times New Roman" w:hAnsi="Times New Roman" w:cs="Times New Roman"/>
          <w:sz w:val="28"/>
          <w:szCs w:val="28"/>
        </w:rPr>
        <w:t>EXT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4, </w:t>
      </w:r>
      <w:r w:rsidRPr="00BA3E4D">
        <w:rPr>
          <w:rFonts w:ascii="Times New Roman" w:hAnsi="Times New Roman" w:cs="Times New Roman"/>
          <w:sz w:val="28"/>
          <w:szCs w:val="28"/>
        </w:rPr>
        <w:t>XFS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8.3 Смонтировать файловую систему.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 xml:space="preserve">8.4 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При необходимости создать </w:t>
      </w:r>
      <w:r w:rsidRPr="00BA3E4D">
        <w:rPr>
          <w:rFonts w:ascii="Times New Roman" w:hAnsi="Times New Roman" w:cs="Times New Roman"/>
          <w:sz w:val="28"/>
          <w:szCs w:val="28"/>
        </w:rPr>
        <w:t>RAID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-массив.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 xml:space="preserve">8.5 Настроить </w:t>
      </w:r>
      <w:r w:rsidRPr="00BA3E4D">
        <w:rPr>
          <w:rFonts w:ascii="Times New Roman" w:hAnsi="Times New Roman" w:cs="Times New Roman"/>
          <w:sz w:val="28"/>
          <w:szCs w:val="28"/>
        </w:rPr>
        <w:t>S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A3E4D">
        <w:rPr>
          <w:rFonts w:ascii="Times New Roman" w:hAnsi="Times New Roman" w:cs="Times New Roman"/>
          <w:sz w:val="28"/>
          <w:szCs w:val="28"/>
        </w:rPr>
        <w:t>M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A3E4D">
        <w:rPr>
          <w:rFonts w:ascii="Times New Roman" w:hAnsi="Times New Roman" w:cs="Times New Roman"/>
          <w:sz w:val="28"/>
          <w:szCs w:val="28"/>
        </w:rPr>
        <w:t>A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A3E4D">
        <w:rPr>
          <w:rFonts w:ascii="Times New Roman" w:hAnsi="Times New Roman" w:cs="Times New Roman"/>
          <w:sz w:val="28"/>
          <w:szCs w:val="28"/>
        </w:rPr>
        <w:t>R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A3E4D">
        <w:rPr>
          <w:rFonts w:ascii="Times New Roman" w:hAnsi="Times New Roman" w:cs="Times New Roman"/>
          <w:sz w:val="28"/>
          <w:szCs w:val="28"/>
        </w:rPr>
        <w:t>T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. для мониторинга дисков.</w:t>
      </w:r>
    </w:p>
    <w:p w14:paraId="36A7D30A" w14:textId="69E56F4D" w:rsidR="00D6126A" w:rsidRPr="00BA3E4D" w:rsidRDefault="00BA3E4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BA3E4D">
        <w:rPr>
          <w:rFonts w:ascii="Times New Roman" w:hAnsi="Times New Roman" w:cs="Times New Roman"/>
          <w:color w:val="auto"/>
          <w:lang w:val="ru-RU"/>
        </w:rPr>
        <w:t>9</w:t>
      </w:r>
      <w:r>
        <w:rPr>
          <w:rFonts w:ascii="Times New Roman" w:hAnsi="Times New Roman" w:cs="Times New Roman"/>
          <w:color w:val="auto"/>
          <w:lang w:val="ru-RU"/>
        </w:rPr>
        <w:t>.</w:t>
      </w:r>
      <w:r w:rsidRPr="00BA3E4D">
        <w:rPr>
          <w:rFonts w:ascii="Times New Roman" w:hAnsi="Times New Roman" w:cs="Times New Roman"/>
          <w:color w:val="auto"/>
          <w:lang w:val="ru-RU"/>
        </w:rPr>
        <w:t xml:space="preserve"> Настройка пользователей и доступа</w:t>
      </w:r>
    </w:p>
    <w:p w14:paraId="5F57FD2C" w14:textId="77777777" w:rsidR="00D6126A" w:rsidRPr="00BA3E4D" w:rsidRDefault="00BA3E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3E4D">
        <w:rPr>
          <w:rFonts w:ascii="Times New Roman" w:hAnsi="Times New Roman" w:cs="Times New Roman"/>
          <w:sz w:val="28"/>
          <w:szCs w:val="28"/>
          <w:lang w:val="ru-RU"/>
        </w:rPr>
        <w:t>9.1 Создать пользователей.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9.2 Создать группы пользователей.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lastRenderedPageBreak/>
        <w:t>9.3 Настроить общие папки.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9.4 Назначить права доступа.</w:t>
      </w:r>
    </w:p>
    <w:p w14:paraId="4D987952" w14:textId="21EBBA1C" w:rsidR="00D6126A" w:rsidRPr="00BA3E4D" w:rsidRDefault="00BA3E4D">
      <w:pPr>
        <w:pStyle w:val="1"/>
        <w:rPr>
          <w:rFonts w:ascii="Times New Roman" w:hAnsi="Times New Roman" w:cs="Times New Roman"/>
          <w:lang w:val="ru-RU"/>
        </w:rPr>
      </w:pPr>
      <w:r w:rsidRPr="00BA3E4D">
        <w:rPr>
          <w:rFonts w:ascii="Times New Roman" w:hAnsi="Times New Roman" w:cs="Times New Roman"/>
          <w:color w:val="auto"/>
          <w:lang w:val="ru-RU"/>
        </w:rPr>
        <w:t>10</w:t>
      </w:r>
      <w:r>
        <w:rPr>
          <w:rFonts w:ascii="Times New Roman" w:hAnsi="Times New Roman" w:cs="Times New Roman"/>
          <w:color w:val="auto"/>
          <w:lang w:val="ru-RU"/>
        </w:rPr>
        <w:t>.</w:t>
      </w:r>
      <w:r w:rsidRPr="00BA3E4D">
        <w:rPr>
          <w:rFonts w:ascii="Times New Roman" w:hAnsi="Times New Roman" w:cs="Times New Roman"/>
          <w:color w:val="auto"/>
          <w:lang w:val="ru-RU"/>
        </w:rPr>
        <w:t xml:space="preserve"> Настройка се</w:t>
      </w:r>
      <w:r w:rsidRPr="00BA3E4D">
        <w:rPr>
          <w:rFonts w:ascii="Times New Roman" w:hAnsi="Times New Roman" w:cs="Times New Roman"/>
          <w:color w:val="auto"/>
          <w:lang w:val="ru-RU"/>
        </w:rPr>
        <w:t>тевых сервисов</w:t>
      </w:r>
    </w:p>
    <w:p w14:paraId="6D730DB0" w14:textId="77777777" w:rsidR="00D6126A" w:rsidRPr="00BA3E4D" w:rsidRDefault="00BA3E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10.1 Включить </w:t>
      </w:r>
      <w:r w:rsidRPr="00BA3E4D">
        <w:rPr>
          <w:rFonts w:ascii="Times New Roman" w:hAnsi="Times New Roman" w:cs="Times New Roman"/>
          <w:sz w:val="28"/>
          <w:szCs w:val="28"/>
        </w:rPr>
        <w:t>SMB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A3E4D">
        <w:rPr>
          <w:rFonts w:ascii="Times New Roman" w:hAnsi="Times New Roman" w:cs="Times New Roman"/>
          <w:sz w:val="28"/>
          <w:szCs w:val="28"/>
        </w:rPr>
        <w:t>CIFS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 для доступа из </w:t>
      </w:r>
      <w:r w:rsidRPr="00BA3E4D">
        <w:rPr>
          <w:rFonts w:ascii="Times New Roman" w:hAnsi="Times New Roman" w:cs="Times New Roman"/>
          <w:sz w:val="28"/>
          <w:szCs w:val="28"/>
        </w:rPr>
        <w:t>Windows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 xml:space="preserve">10.2 При необходимости настроить </w:t>
      </w:r>
      <w:r w:rsidRPr="00BA3E4D">
        <w:rPr>
          <w:rFonts w:ascii="Times New Roman" w:hAnsi="Times New Roman" w:cs="Times New Roman"/>
          <w:sz w:val="28"/>
          <w:szCs w:val="28"/>
        </w:rPr>
        <w:t>FTP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 xml:space="preserve">10.3 Настроить </w:t>
      </w:r>
      <w:r w:rsidRPr="00BA3E4D">
        <w:rPr>
          <w:rFonts w:ascii="Times New Roman" w:hAnsi="Times New Roman" w:cs="Times New Roman"/>
          <w:sz w:val="28"/>
          <w:szCs w:val="28"/>
        </w:rPr>
        <w:t>NFS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BA3E4D">
        <w:rPr>
          <w:rFonts w:ascii="Times New Roman" w:hAnsi="Times New Roman" w:cs="Times New Roman"/>
          <w:sz w:val="28"/>
          <w:szCs w:val="28"/>
        </w:rPr>
        <w:t>Linux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-систем.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10.4 Проверить доступ к ресурсам по сети.</w:t>
      </w:r>
    </w:p>
    <w:p w14:paraId="71E0FD0A" w14:textId="6B4F958B" w:rsidR="00D6126A" w:rsidRPr="00BA3E4D" w:rsidRDefault="00BA3E4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BA3E4D">
        <w:rPr>
          <w:rFonts w:ascii="Times New Roman" w:hAnsi="Times New Roman" w:cs="Times New Roman"/>
          <w:color w:val="auto"/>
          <w:lang w:val="ru-RU"/>
        </w:rPr>
        <w:t>11</w:t>
      </w:r>
      <w:r>
        <w:rPr>
          <w:rFonts w:ascii="Times New Roman" w:hAnsi="Times New Roman" w:cs="Times New Roman"/>
          <w:color w:val="auto"/>
          <w:lang w:val="ru-RU"/>
        </w:rPr>
        <w:t>.</w:t>
      </w:r>
      <w:r w:rsidRPr="00BA3E4D">
        <w:rPr>
          <w:rFonts w:ascii="Times New Roman" w:hAnsi="Times New Roman" w:cs="Times New Roman"/>
          <w:color w:val="auto"/>
          <w:lang w:val="ru-RU"/>
        </w:rPr>
        <w:t xml:space="preserve"> Требования безопасности</w:t>
      </w:r>
    </w:p>
    <w:p w14:paraId="5F585C3F" w14:textId="77777777" w:rsidR="00D6126A" w:rsidRPr="00BA3E4D" w:rsidRDefault="00BA3E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3E4D">
        <w:rPr>
          <w:rFonts w:ascii="Times New Roman" w:hAnsi="Times New Roman" w:cs="Times New Roman"/>
          <w:sz w:val="28"/>
          <w:szCs w:val="28"/>
          <w:lang w:val="ru-RU"/>
        </w:rPr>
        <w:t>11.1 Изменить стандартные учетные данные.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11.2 Огр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аничить доступ по </w:t>
      </w:r>
      <w:r w:rsidRPr="00BA3E4D">
        <w:rPr>
          <w:rFonts w:ascii="Times New Roman" w:hAnsi="Times New Roman" w:cs="Times New Roman"/>
          <w:sz w:val="28"/>
          <w:szCs w:val="28"/>
        </w:rPr>
        <w:t>IP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 (при необходимости).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11.3 Настроить резервное копирование.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11.4 Регулярно обновлять систему.</w:t>
      </w:r>
    </w:p>
    <w:p w14:paraId="5BD7C137" w14:textId="6728D960" w:rsidR="00D6126A" w:rsidRPr="00BA3E4D" w:rsidRDefault="00BA3E4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BA3E4D">
        <w:rPr>
          <w:rFonts w:ascii="Times New Roman" w:hAnsi="Times New Roman" w:cs="Times New Roman"/>
          <w:color w:val="auto"/>
          <w:lang w:val="ru-RU"/>
        </w:rPr>
        <w:t>12</w:t>
      </w:r>
      <w:r>
        <w:rPr>
          <w:rFonts w:ascii="Times New Roman" w:hAnsi="Times New Roman" w:cs="Times New Roman"/>
          <w:color w:val="auto"/>
          <w:lang w:val="ru-RU"/>
        </w:rPr>
        <w:t>.</w:t>
      </w:r>
      <w:r w:rsidRPr="00BA3E4D">
        <w:rPr>
          <w:rFonts w:ascii="Times New Roman" w:hAnsi="Times New Roman" w:cs="Times New Roman"/>
          <w:color w:val="auto"/>
          <w:lang w:val="ru-RU"/>
        </w:rPr>
        <w:t xml:space="preserve"> Проверка работоспособности</w:t>
      </w:r>
    </w:p>
    <w:p w14:paraId="7F1C3D22" w14:textId="77777777" w:rsidR="00D6126A" w:rsidRPr="00BA3E4D" w:rsidRDefault="00BA3E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3E4D">
        <w:rPr>
          <w:rFonts w:ascii="Times New Roman" w:hAnsi="Times New Roman" w:cs="Times New Roman"/>
          <w:sz w:val="28"/>
          <w:szCs w:val="28"/>
          <w:lang w:val="ru-RU"/>
        </w:rPr>
        <w:t>Проверить: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- доступность веб-интерфейса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- доступ к сетевым папкам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- корректность работы дисков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br/>
        <w:t>- сетевое подключ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>ение</w:t>
      </w:r>
    </w:p>
    <w:p w14:paraId="79623F9A" w14:textId="252816A9" w:rsidR="00D6126A" w:rsidRPr="00BA3E4D" w:rsidRDefault="00BA3E4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BA3E4D">
        <w:rPr>
          <w:rFonts w:ascii="Times New Roman" w:hAnsi="Times New Roman" w:cs="Times New Roman"/>
          <w:color w:val="auto"/>
          <w:lang w:val="ru-RU"/>
        </w:rPr>
        <w:t>13</w:t>
      </w:r>
      <w:r>
        <w:rPr>
          <w:rFonts w:ascii="Times New Roman" w:hAnsi="Times New Roman" w:cs="Times New Roman"/>
          <w:color w:val="auto"/>
          <w:lang w:val="ru-RU"/>
        </w:rPr>
        <w:t>.</w:t>
      </w:r>
      <w:r w:rsidRPr="00BA3E4D">
        <w:rPr>
          <w:rFonts w:ascii="Times New Roman" w:hAnsi="Times New Roman" w:cs="Times New Roman"/>
          <w:color w:val="auto"/>
          <w:lang w:val="ru-RU"/>
        </w:rPr>
        <w:t xml:space="preserve"> Заключительные положения</w:t>
      </w:r>
    </w:p>
    <w:p w14:paraId="492EF9B2" w14:textId="77777777" w:rsidR="00D6126A" w:rsidRPr="00BA3E4D" w:rsidRDefault="00BA3E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Настоящее руководство может использоваться при внедрении </w:t>
      </w:r>
      <w:r w:rsidRPr="00BA3E4D">
        <w:rPr>
          <w:rFonts w:ascii="Times New Roman" w:hAnsi="Times New Roman" w:cs="Times New Roman"/>
          <w:sz w:val="28"/>
          <w:szCs w:val="28"/>
        </w:rPr>
        <w:t>OpenMediaVault</w:t>
      </w:r>
      <w:r w:rsidRPr="00BA3E4D">
        <w:rPr>
          <w:rFonts w:ascii="Times New Roman" w:hAnsi="Times New Roman" w:cs="Times New Roman"/>
          <w:sz w:val="28"/>
          <w:szCs w:val="28"/>
          <w:lang w:val="ru-RU"/>
        </w:rPr>
        <w:t xml:space="preserve"> в информационные системы.</w:t>
      </w:r>
    </w:p>
    <w:sectPr w:rsidR="00D6126A" w:rsidRPr="00BA3E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3E4D"/>
    <w:rsid w:val="00CB0664"/>
    <w:rsid w:val="00D612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E297DD"/>
  <w14:defaultImageDpi w14:val="300"/>
  <w15:docId w15:val="{9AB14221-7260-479F-84C4-620D405B2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Kab33-10</cp:lastModifiedBy>
  <cp:revision>2</cp:revision>
  <dcterms:created xsi:type="dcterms:W3CDTF">2013-12-23T23:15:00Z</dcterms:created>
  <dcterms:modified xsi:type="dcterms:W3CDTF">2026-04-27T09:53:00Z</dcterms:modified>
  <cp:category/>
</cp:coreProperties>
</file>